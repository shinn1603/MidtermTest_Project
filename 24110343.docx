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55E" w:rsidRDefault="00E01A3C">
      <w:pPr>
        <w:spacing w:after="40"/>
        <w:jc w:val="center"/>
      </w:pPr>
      <w:r>
        <w:rPr>
          <w:b/>
          <w:sz w:val="28"/>
        </w:rPr>
        <w:t xml:space="preserve">BÁO CÁO </w:t>
      </w:r>
      <w:bookmarkStart w:id="0" w:name="_GoBack"/>
      <w:bookmarkEnd w:id="0"/>
      <w:r>
        <w:rPr>
          <w:b/>
          <w:sz w:val="28"/>
        </w:rPr>
        <w:t>GI</w:t>
      </w:r>
      <w:r>
        <w:rPr>
          <w:b/>
          <w:sz w:val="28"/>
        </w:rPr>
        <w:t>Ữ</w:t>
      </w:r>
      <w:r>
        <w:rPr>
          <w:b/>
          <w:sz w:val="28"/>
        </w:rPr>
        <w:t>A K</w:t>
      </w:r>
      <w:r>
        <w:rPr>
          <w:b/>
          <w:sz w:val="28"/>
        </w:rPr>
        <w:t>Ỳ</w:t>
      </w:r>
    </w:p>
    <w:p w:rsidR="00B5155E" w:rsidRDefault="00E01A3C">
      <w:pPr>
        <w:spacing w:after="40"/>
        <w:jc w:val="center"/>
      </w:pPr>
      <w:r>
        <w:t>Môn: L</w:t>
      </w:r>
      <w:r>
        <w:t>ậ</w:t>
      </w:r>
      <w:r>
        <w:t>p Trình Web - Đ</w:t>
      </w:r>
      <w:r>
        <w:t>ề</w:t>
      </w:r>
      <w:r>
        <w:t xml:space="preserve"> s</w:t>
      </w:r>
      <w:r>
        <w:t>ố</w:t>
      </w:r>
      <w:r>
        <w:t xml:space="preserve"> 03</w:t>
      </w:r>
    </w:p>
    <w:p w:rsidR="00B5155E" w:rsidRDefault="00E01A3C">
      <w:pPr>
        <w:spacing w:after="240"/>
        <w:jc w:val="center"/>
      </w:pPr>
      <w:r>
        <w:rPr>
          <w:b/>
        </w:rPr>
        <w:t>H</w:t>
      </w:r>
      <w:r>
        <w:rPr>
          <w:b/>
        </w:rPr>
        <w:t>ọ</w:t>
      </w:r>
      <w:r>
        <w:rPr>
          <w:b/>
        </w:rPr>
        <w:t xml:space="preserve"> và tên: Nguy</w:t>
      </w:r>
      <w:r>
        <w:rPr>
          <w:b/>
        </w:rPr>
        <w:t>ễ</w:t>
      </w:r>
      <w:r>
        <w:rPr>
          <w:b/>
        </w:rPr>
        <w:t>n Phư</w:t>
      </w:r>
      <w:r>
        <w:rPr>
          <w:b/>
        </w:rPr>
        <w:t>ớ</w:t>
      </w:r>
      <w:r>
        <w:rPr>
          <w:b/>
        </w:rPr>
        <w:t>c Th</w:t>
      </w:r>
      <w:r>
        <w:rPr>
          <w:b/>
        </w:rPr>
        <w:t>ọ</w:t>
      </w:r>
      <w:r>
        <w:rPr>
          <w:b/>
        </w:rPr>
        <w:t xml:space="preserve">  |  MSSV: 24110343</w:t>
      </w:r>
    </w:p>
    <w:p w:rsidR="00B5155E" w:rsidRDefault="00E01A3C">
      <w:pPr>
        <w:spacing w:after="280"/>
        <w:jc w:val="center"/>
      </w:pPr>
      <w:r>
        <w:rPr>
          <w:sz w:val="22"/>
        </w:rPr>
        <w:t>____________________________________________________</w:t>
      </w:r>
    </w:p>
    <w:p w:rsidR="00B5155E" w:rsidRDefault="00E01A3C">
      <w:pPr>
        <w:keepNext/>
        <w:spacing w:before="280"/>
      </w:pPr>
      <w:r>
        <w:rPr>
          <w:b/>
        </w:rPr>
        <w:t>Câu 1 (1.5 đi</w:t>
      </w:r>
      <w:r>
        <w:rPr>
          <w:b/>
        </w:rPr>
        <w:t>ể</w:t>
      </w:r>
      <w:r>
        <w:rPr>
          <w:b/>
        </w:rPr>
        <w:t>m):</w:t>
      </w:r>
    </w:p>
    <w:p w:rsidR="00B5155E" w:rsidRDefault="00E01A3C">
      <w:pPr>
        <w:spacing w:after="160"/>
      </w:pPr>
      <w:r>
        <w:t>Xây d</w:t>
      </w:r>
      <w:r>
        <w:t>ự</w:t>
      </w:r>
      <w:r>
        <w:t>ng c</w:t>
      </w:r>
      <w:r>
        <w:t>ấ</w:t>
      </w:r>
      <w:r>
        <w:t>u trúc Project theo mô hình 03 l</w:t>
      </w:r>
      <w:r>
        <w:t>ớ</w:t>
      </w:r>
      <w:r>
        <w:t xml:space="preserve">p: Presentation Layer (MVC), </w:t>
      </w:r>
      <w:r>
        <w:t>Business Layer (Services), Data Access Layer (DAO). Thi</w:t>
      </w:r>
      <w:r>
        <w:t>ế</w:t>
      </w:r>
      <w:r>
        <w:t>t l</w:t>
      </w:r>
      <w:r>
        <w:t>ậ</w:t>
      </w:r>
      <w:r>
        <w:t>p Sitemesh Decorators cho project v</w:t>
      </w:r>
      <w:r>
        <w:t>ớ</w:t>
      </w:r>
      <w:r>
        <w:t>i 02 vai trò User và Admin. Ph</w:t>
      </w:r>
      <w:r>
        <w:t>ầ</w:t>
      </w:r>
      <w:r>
        <w:t>n Header ch</w:t>
      </w:r>
      <w:r>
        <w:t>ứ</w:t>
      </w:r>
      <w:r>
        <w:t>a menu: Trang Ch</w:t>
      </w:r>
      <w:r>
        <w:t>ủ</w:t>
      </w:r>
      <w:r>
        <w:t>, S</w:t>
      </w:r>
      <w:r>
        <w:t>ả</w:t>
      </w:r>
      <w:r>
        <w:t>n ph</w:t>
      </w:r>
      <w:r>
        <w:t>ẩ</w:t>
      </w:r>
      <w:r>
        <w:t>m, Đăng nh</w:t>
      </w:r>
      <w:r>
        <w:t>ậ</w:t>
      </w:r>
      <w:r>
        <w:t>p, Trang qu</w:t>
      </w:r>
      <w:r>
        <w:t>ả</w:t>
      </w:r>
      <w:r>
        <w:t>n tr</w:t>
      </w:r>
      <w:r>
        <w:t>ị</w:t>
      </w:r>
      <w:r>
        <w:t xml:space="preserve"> (admin m</w:t>
      </w:r>
      <w:r>
        <w:t>ớ</w:t>
      </w:r>
      <w:r>
        <w:t>i có ch</w:t>
      </w:r>
      <w:r>
        <w:t>ứ</w:t>
      </w:r>
      <w:r>
        <w:t>c năng này). Ph</w:t>
      </w:r>
      <w:r>
        <w:t>ầ</w:t>
      </w:r>
      <w:r>
        <w:t>n Footer ch</w:t>
      </w:r>
      <w:r>
        <w:t>ứ</w:t>
      </w:r>
      <w:r>
        <w:t>a thông tin: H</w:t>
      </w:r>
      <w:r>
        <w:t>ọ</w:t>
      </w:r>
      <w:r>
        <w:t xml:space="preserve"> t</w:t>
      </w:r>
      <w:r>
        <w:t>ên, MSSV, Mã đ</w:t>
      </w:r>
      <w:r>
        <w:t>ề</w:t>
      </w:r>
      <w:r>
        <w:t>.</w:t>
      </w:r>
    </w:p>
    <w:p w:rsidR="00B5155E" w:rsidRDefault="00E01A3C">
      <w:pPr>
        <w:keepNext/>
        <w:spacing w:before="200"/>
      </w:pPr>
      <w:r>
        <w:rPr>
          <w:b/>
        </w:rPr>
        <w:lastRenderedPageBreak/>
        <w:t xml:space="preserve">1.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màn hình code:</w:t>
      </w:r>
    </w:p>
    <w:p w:rsidR="00B5155E" w:rsidRDefault="00E01A3C">
      <w:pPr>
        <w:keepNext/>
        <w:spacing w:before="120" w:after="40"/>
      </w:pPr>
      <w:r>
        <w:t>- C</w:t>
      </w:r>
      <w:r>
        <w:t>ấ</w:t>
      </w:r>
      <w:r>
        <w:t>u trúc thư m</w:t>
      </w:r>
      <w:r>
        <w:t>ụ</w:t>
      </w:r>
      <w:r>
        <w:t>c d</w:t>
      </w:r>
      <w:r>
        <w:t>ự</w:t>
      </w:r>
      <w:r>
        <w:t xml:space="preserve"> án (Package Explorer / Project Explorer):</w:t>
      </w:r>
    </w:p>
    <w:p w:rsidR="00FB32F5" w:rsidRDefault="00FB32F5" w:rsidP="00FB32F5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952066" cy="334639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4 10292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644" cy="338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896D00">
              <w:rPr>
                <w:noProof/>
              </w:rPr>
              <w:drawing>
                <wp:inline distT="0" distB="0" distL="0" distR="0" wp14:anchorId="262C5908" wp14:editId="0E603F82">
                  <wp:extent cx="5689600" cy="3199130"/>
                  <wp:effectExtent l="0" t="0" r="635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File c</w:t>
      </w:r>
      <w:r>
        <w:t>ấ</w:t>
      </w:r>
      <w:r>
        <w:t>u hình pom.xml: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6C4D8C">
              <w:rPr>
                <w:noProof/>
              </w:rPr>
              <w:drawing>
                <wp:inline distT="0" distB="0" distL="0" distR="0" wp14:anchorId="703DB37F" wp14:editId="0A1C02D4">
                  <wp:extent cx="5689600" cy="3199130"/>
                  <wp:effectExtent l="0" t="0" r="635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K</w:t>
      </w:r>
      <w:r>
        <w:t>ị</w:t>
      </w:r>
      <w:r>
        <w:t>ch b</w:t>
      </w:r>
      <w:r>
        <w:t>ả</w:t>
      </w:r>
      <w:r>
        <w:t>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database</w:t>
      </w:r>
      <w:r>
        <w:t>_24110343.sql: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B05A69">
              <w:rPr>
                <w:noProof/>
              </w:rPr>
              <w:drawing>
                <wp:inline distT="0" distB="0" distL="0" distR="0" wp14:anchorId="3BAFE72D" wp14:editId="664471BA">
                  <wp:extent cx="5689600" cy="3207385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File c</w:t>
      </w:r>
      <w:r>
        <w:t>ấ</w:t>
      </w:r>
      <w:r>
        <w:t>u hình persistence.xml: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A1733F">
              <w:rPr>
                <w:noProof/>
              </w:rPr>
              <w:drawing>
                <wp:inline distT="0" distB="0" distL="0" distR="0" wp14:anchorId="03009C55" wp14:editId="497A1EFA">
                  <wp:extent cx="5689600" cy="3199130"/>
                  <wp:effectExtent l="0" t="0" r="635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l</w:t>
      </w:r>
      <w:r>
        <w:t>ớ</w:t>
      </w:r>
      <w:r>
        <w:t>p JpaConfig_24110343.java: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86272B">
              <w:rPr>
                <w:noProof/>
              </w:rPr>
              <w:drawing>
                <wp:inline distT="0" distB="0" distL="0" distR="0" wp14:anchorId="2B1556FF" wp14:editId="6CB749E7">
                  <wp:extent cx="5689600" cy="3199130"/>
                  <wp:effectExtent l="0" t="0" r="635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 xml:space="preserve">n Entity </w:t>
      </w:r>
      <w:r>
        <w:t>User_24110343.java: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0764D8">
              <w:rPr>
                <w:noProof/>
              </w:rPr>
              <w:drawing>
                <wp:inline distT="0" distB="0" distL="0" distR="0" wp14:anchorId="6646CCB6" wp14:editId="45286132">
                  <wp:extent cx="5689600" cy="3199130"/>
                  <wp:effectExtent l="0" t="0" r="635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Entity Category_24110343.java: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A43278">
              <w:rPr>
                <w:noProof/>
              </w:rPr>
              <w:drawing>
                <wp:inline distT="0" distB="0" distL="0" distR="0" wp14:anchorId="0323DEE0" wp14:editId="1229E9E1">
                  <wp:extent cx="5689600" cy="3199130"/>
                  <wp:effectExtent l="0" t="0" r="635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Entity Video_24110343.java: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6D3445">
              <w:rPr>
                <w:noProof/>
              </w:rPr>
              <w:drawing>
                <wp:inline distT="0" distB="0" distL="0" distR="0" wp14:anchorId="32198A47" wp14:editId="18DAA52E">
                  <wp:extent cx="5689600" cy="3199130"/>
                  <wp:effectExtent l="0" t="0" r="635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 xml:space="preserve">n Entity </w:t>
      </w:r>
      <w:r>
        <w:t>Favorite_24110343.java: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430E0E">
              <w:rPr>
                <w:noProof/>
              </w:rPr>
              <w:drawing>
                <wp:inline distT="0" distB="0" distL="0" distR="0" wp14:anchorId="1431540D" wp14:editId="43722421">
                  <wp:extent cx="5689600" cy="3199130"/>
                  <wp:effectExtent l="0" t="0" r="635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Entity Share_24110343.java: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FD770A">
              <w:rPr>
                <w:noProof/>
              </w:rPr>
              <w:drawing>
                <wp:inline distT="0" distB="0" distL="0" distR="0" wp14:anchorId="775F6B94" wp14:editId="22AF0E9E">
                  <wp:extent cx="5689600" cy="3199130"/>
                  <wp:effectExtent l="0" t="0" r="635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SiteMeshFilter_24110343.java và web.xml: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0C2F32">
              <w:rPr>
                <w:noProof/>
              </w:rPr>
              <w:drawing>
                <wp:inline distT="0" distB="0" distL="0" distR="0" wp14:anchorId="633DB1A2" wp14:editId="50D486CA">
                  <wp:extent cx="5689600" cy="3204210"/>
                  <wp:effectExtent l="0" t="0" r="635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File</w:t>
      </w:r>
      <w:r>
        <w:t xml:space="preserve"> layout web.jsp (Header có menu, Footer có H</w:t>
      </w:r>
      <w:r>
        <w:t>ọ</w:t>
      </w:r>
      <w:r>
        <w:t xml:space="preserve"> tên, MSSV, Mã đ</w:t>
      </w:r>
      <w:r>
        <w:t>ề</w:t>
      </w:r>
      <w: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855356">
              <w:rPr>
                <w:noProof/>
              </w:rPr>
              <w:drawing>
                <wp:inline distT="0" distB="0" distL="0" distR="0" wp14:anchorId="2790F69D" wp14:editId="7F51B295">
                  <wp:extent cx="5689600" cy="3199130"/>
                  <wp:effectExtent l="0" t="0" r="6350" b="127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File layout admin.jsp (Layout cho qu</w:t>
      </w:r>
      <w:r>
        <w:t>ả</w:t>
      </w:r>
      <w:r>
        <w:t>n tr</w:t>
      </w:r>
      <w:r>
        <w:t>ị</w:t>
      </w:r>
      <w:r>
        <w:t xml:space="preserve"> viên):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B32F5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32F5" w:rsidRDefault="00FB32F5" w:rsidP="00FB32F5">
            <w:r w:rsidRPr="00090757">
              <w:rPr>
                <w:noProof/>
              </w:rPr>
              <w:drawing>
                <wp:inline distT="0" distB="0" distL="0" distR="0" wp14:anchorId="3A4BDDE3" wp14:editId="0B8C26DC">
                  <wp:extent cx="5689600" cy="3199130"/>
                  <wp:effectExtent l="0" t="0" r="635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00"/>
      </w:pPr>
      <w:r>
        <w:rPr>
          <w:b/>
        </w:rPr>
        <w:lastRenderedPageBreak/>
        <w:t xml:space="preserve">2.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giao di</w:t>
      </w:r>
      <w:r>
        <w:rPr>
          <w:b/>
        </w:rPr>
        <w:t>ệ</w:t>
      </w:r>
      <w:r>
        <w:rPr>
          <w:b/>
        </w:rPr>
        <w:t>n:</w:t>
      </w:r>
    </w:p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trang ch</w:t>
      </w:r>
      <w:r>
        <w:t>ủ</w:t>
      </w:r>
      <w:r>
        <w:t xml:space="preserve"> Web </w:t>
      </w:r>
      <w:r>
        <w:t>(Header có menu Trang Ch</w:t>
      </w:r>
      <w:r>
        <w:t>ủ</w:t>
      </w:r>
      <w:r>
        <w:t>, S</w:t>
      </w:r>
      <w:r>
        <w:t>ả</w:t>
      </w:r>
      <w:r>
        <w:t>n ph</w:t>
      </w:r>
      <w:r>
        <w:t>ẩ</w:t>
      </w:r>
      <w:r>
        <w:t>m, Đăng nh</w:t>
      </w:r>
      <w:r>
        <w:t>ậ</w:t>
      </w:r>
      <w:r>
        <w:t>p; Footer có H</w:t>
      </w:r>
      <w:r>
        <w:t>ọ</w:t>
      </w:r>
      <w:r>
        <w:t xml:space="preserve"> tên: Nguy</w:t>
      </w:r>
      <w:r>
        <w:t>ễ</w:t>
      </w:r>
      <w:r>
        <w:t>n Phư</w:t>
      </w:r>
      <w:r>
        <w:t>ớ</w:t>
      </w:r>
      <w:r>
        <w:t>c Th</w:t>
      </w:r>
      <w:r>
        <w:t>ọ</w:t>
      </w:r>
      <w:r>
        <w:t>, MSSV: 24110343, Mã đ</w:t>
      </w:r>
      <w:r>
        <w:t>ề</w:t>
      </w:r>
      <w:r>
        <w:t>: Đ</w:t>
      </w:r>
      <w:r>
        <w:t>ề</w:t>
      </w:r>
      <w:r>
        <w:t xml:space="preserve"> s</w:t>
      </w:r>
      <w:r>
        <w:t>ố</w:t>
      </w:r>
      <w:r>
        <w:t xml:space="preserve"> 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1102AF">
              <w:rPr>
                <w:noProof/>
              </w:rPr>
              <w:drawing>
                <wp:inline distT="0" distB="0" distL="0" distR="0" wp14:anchorId="2E54ACAF" wp14:editId="01717DF6">
                  <wp:extent cx="5689600" cy="3199130"/>
                  <wp:effectExtent l="0" t="0" r="635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khi đăng nh</w:t>
      </w:r>
      <w:r>
        <w:t>ậ</w:t>
      </w:r>
      <w:r>
        <w:t>p vai trò Admin (Header xu</w:t>
      </w:r>
      <w:r>
        <w:t>ấ</w:t>
      </w:r>
      <w:r>
        <w:t>t hi</w:t>
      </w:r>
      <w:r>
        <w:t>ệ</w:t>
      </w:r>
      <w:r>
        <w:t>n menu Trang qu</w:t>
      </w:r>
      <w:r>
        <w:t>ả</w:t>
      </w:r>
      <w:r>
        <w:t>n tr</w:t>
      </w:r>
      <w:r>
        <w:t>ị</w:t>
      </w:r>
      <w: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025004">
              <w:rPr>
                <w:noProof/>
              </w:rPr>
              <w:drawing>
                <wp:inline distT="0" distB="0" distL="0" distR="0" wp14:anchorId="3773AAE5" wp14:editId="6B6FE22A">
                  <wp:extent cx="5689600" cy="3217545"/>
                  <wp:effectExtent l="0" t="0" r="6350" b="190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trang qu</w:t>
      </w:r>
      <w:r>
        <w:t>ả</w:t>
      </w:r>
      <w:r>
        <w:t>n tr</w:t>
      </w:r>
      <w:r>
        <w:t>ị</w:t>
      </w:r>
      <w:r>
        <w:t xml:space="preserve"> Admin (Áp d</w:t>
      </w:r>
      <w:r>
        <w:t>ụ</w:t>
      </w:r>
      <w:r>
        <w:t>ng layout admin.jsp, Footer hi</w:t>
      </w:r>
      <w:r>
        <w:t>ể</w:t>
      </w:r>
      <w:r>
        <w:t>n th</w:t>
      </w:r>
      <w:r>
        <w:t>ị</w:t>
      </w:r>
      <w:r>
        <w:t xml:space="preserve"> MSSV 24110343):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BF3B25">
              <w:rPr>
                <w:noProof/>
              </w:rPr>
              <w:drawing>
                <wp:inline distT="0" distB="0" distL="0" distR="0" wp14:anchorId="690E0D1D" wp14:editId="5B19FC88">
                  <wp:extent cx="5689600" cy="3199130"/>
                  <wp:effectExtent l="0" t="0" r="6350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80"/>
      </w:pPr>
      <w:r>
        <w:rPr>
          <w:b/>
        </w:rPr>
        <w:t>Câu 2 (1.5 đi</w:t>
      </w:r>
      <w:r>
        <w:rPr>
          <w:b/>
        </w:rPr>
        <w:t>ể</w:t>
      </w:r>
      <w:r>
        <w:rPr>
          <w:b/>
        </w:rPr>
        <w:t>m):</w:t>
      </w:r>
    </w:p>
    <w:p w:rsidR="00B5155E" w:rsidRDefault="00E01A3C">
      <w:pPr>
        <w:spacing w:after="160"/>
      </w:pPr>
      <w:r>
        <w:t>Vi</w:t>
      </w:r>
      <w:r>
        <w:t>ế</w:t>
      </w:r>
      <w:r>
        <w:t>t trang Đăng ký có kích ho</w:t>
      </w:r>
      <w:r>
        <w:t>ạ</w:t>
      </w:r>
      <w:r>
        <w:t>t b</w:t>
      </w:r>
      <w:r>
        <w:t>ằ</w:t>
      </w:r>
      <w:r>
        <w:t>ng OTP, Đăng nh</w:t>
      </w:r>
      <w:r>
        <w:t>ậ</w:t>
      </w:r>
      <w:r>
        <w:t>p và Đăng xu</w:t>
      </w:r>
      <w:r>
        <w:t>ấ</w:t>
      </w:r>
      <w:r>
        <w:t xml:space="preserve">t có </w:t>
      </w:r>
      <w:r>
        <w:t>s</w:t>
      </w:r>
      <w:r>
        <w:t>ử</w:t>
      </w:r>
      <w:r>
        <w:t xml:space="preserve"> d</w:t>
      </w:r>
      <w:r>
        <w:t>ụ</w:t>
      </w:r>
      <w:r>
        <w:t>ng Session. Đăng nh</w:t>
      </w:r>
      <w:r>
        <w:t>ậ</w:t>
      </w:r>
      <w:r>
        <w:t>p v</w:t>
      </w:r>
      <w:r>
        <w:t>ớ</w:t>
      </w:r>
      <w:r>
        <w:t>i vai trò admin thành công thì vào trang ch</w:t>
      </w:r>
      <w:r>
        <w:t>ủ</w:t>
      </w:r>
      <w:r>
        <w:t xml:space="preserve"> c</w:t>
      </w:r>
      <w:r>
        <w:t>ủ</w:t>
      </w:r>
      <w:r>
        <w:t>a Admin, ngư</w:t>
      </w:r>
      <w:r>
        <w:t>ợ</w:t>
      </w:r>
      <w:r>
        <w:t>c l</w:t>
      </w:r>
      <w:r>
        <w:t>ạ</w:t>
      </w:r>
      <w:r>
        <w:t>i thì quay l</w:t>
      </w:r>
      <w:r>
        <w:t>ạ</w:t>
      </w:r>
      <w:r>
        <w:t>i trang đăng nh</w:t>
      </w:r>
      <w:r>
        <w:t>ậ</w:t>
      </w:r>
      <w:r>
        <w:t>p.</w:t>
      </w:r>
    </w:p>
    <w:p w:rsidR="00B5155E" w:rsidRDefault="00E01A3C">
      <w:pPr>
        <w:keepNext/>
        <w:spacing w:before="200"/>
      </w:pPr>
      <w:r>
        <w:rPr>
          <w:b/>
        </w:rPr>
        <w:lastRenderedPageBreak/>
        <w:t xml:space="preserve">1.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màn hình code:</w:t>
      </w:r>
    </w:p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DAO: IUserDao_24110343.java và UserDaoImpl_24110343.java:</w:t>
      </w:r>
    </w:p>
    <w:p w:rsidR="003C4AF2" w:rsidRDefault="003C4AF2">
      <w:pPr>
        <w:keepNext/>
        <w:spacing w:before="120" w:after="40"/>
      </w:pPr>
      <w:r w:rsidRPr="003C4AF2">
        <w:drawing>
          <wp:inline distT="0" distB="0" distL="0" distR="0" wp14:anchorId="072B5E1D" wp14:editId="2913F480">
            <wp:extent cx="6327140" cy="35572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FB4A30">
              <w:rPr>
                <w:noProof/>
              </w:rPr>
              <w:drawing>
                <wp:inline distT="0" distB="0" distL="0" distR="0" wp14:anchorId="3F6D9B36" wp14:editId="6AE82C60">
                  <wp:extent cx="5689600" cy="3199130"/>
                  <wp:effectExtent l="0" t="0" r="635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Service: IUserService_24110343.java và UserServiceImpl_24110343.java:</w:t>
      </w:r>
    </w:p>
    <w:p w:rsidR="003C4AF2" w:rsidRDefault="003C4AF2">
      <w:pPr>
        <w:keepNext/>
        <w:spacing w:before="120" w:after="40"/>
      </w:pPr>
      <w:r w:rsidRPr="003C4AF2">
        <w:drawing>
          <wp:inline distT="0" distB="0" distL="0" distR="0" wp14:anchorId="1DDC4932" wp14:editId="082576A7">
            <wp:extent cx="6327140" cy="35572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3D0735">
              <w:rPr>
                <w:noProof/>
              </w:rPr>
              <w:drawing>
                <wp:inline distT="0" distB="0" distL="0" distR="0" wp14:anchorId="1E233AF9" wp14:editId="489A3614">
                  <wp:extent cx="5689600" cy="3190240"/>
                  <wp:effectExtent l="0" t="0" r="635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EmailUtil_24110343.java (G</w:t>
      </w:r>
      <w:r>
        <w:t>ử</w:t>
      </w:r>
      <w:r>
        <w:t>i OTP qua email):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BC3BA2">
              <w:rPr>
                <w:noProof/>
              </w:rPr>
              <w:drawing>
                <wp:inline distT="0" distB="0" distL="0" distR="0" wp14:anchorId="7060FCD5" wp14:editId="53D06081">
                  <wp:extent cx="5689600" cy="3199130"/>
                  <wp:effectExtent l="0" t="0" r="6350" b="127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 xml:space="preserve">n </w:t>
      </w:r>
      <w:r>
        <w:t>Controller: RegisterController_24110343.java: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FE7FCD">
              <w:rPr>
                <w:noProof/>
              </w:rPr>
              <w:drawing>
                <wp:inline distT="0" distB="0" distL="0" distR="0" wp14:anchorId="5741C7A8" wp14:editId="1195608F">
                  <wp:extent cx="5689600" cy="3199130"/>
                  <wp:effectExtent l="0" t="0" r="6350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Controller: VerifyOtpController_24110343.java: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567FE8">
              <w:rPr>
                <w:noProof/>
              </w:rPr>
              <w:drawing>
                <wp:inline distT="0" distB="0" distL="0" distR="0" wp14:anchorId="4A8AA9DB" wp14:editId="44A30A41">
                  <wp:extent cx="5689600" cy="3184525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Controller: LoginController_24110343.java: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B76E06">
              <w:rPr>
                <w:noProof/>
              </w:rPr>
              <w:drawing>
                <wp:inline distT="0" distB="0" distL="0" distR="0" wp14:anchorId="2924CFF2" wp14:editId="044A4897">
                  <wp:extent cx="5689600" cy="3199130"/>
                  <wp:effectExtent l="0" t="0" r="635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Controller: LogoutController_24110343.java: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91266D">
              <w:rPr>
                <w:noProof/>
              </w:rPr>
              <w:drawing>
                <wp:inline distT="0" distB="0" distL="0" distR="0" wp14:anchorId="6FEDCE90" wp14:editId="111A69B2">
                  <wp:extent cx="5689600" cy="3199130"/>
                  <wp:effectExtent l="0" t="0" r="6350" b="127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View: register.jsp (Form đăng ký, icon m</w:t>
      </w:r>
      <w:r>
        <w:t>ắ</w:t>
      </w:r>
      <w:r>
        <w:t>t hi</w:t>
      </w:r>
      <w:r>
        <w:t>ể</w:t>
      </w:r>
      <w:r>
        <w:t>n th</w:t>
      </w:r>
      <w:r>
        <w:t>ị</w:t>
      </w:r>
      <w:r>
        <w:t xml:space="preserve"> m</w:t>
      </w:r>
      <w:r>
        <w:t>ậ</w:t>
      </w:r>
      <w:r>
        <w:t>t kh</w:t>
      </w:r>
      <w:r>
        <w:t>ẩ</w:t>
      </w:r>
      <w:r>
        <w:t>u):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D0093B">
              <w:rPr>
                <w:noProof/>
              </w:rPr>
              <w:drawing>
                <wp:inline distT="0" distB="0" distL="0" distR="0" wp14:anchorId="18882475" wp14:editId="39EB4AA9">
                  <wp:extent cx="5689600" cy="3199130"/>
                  <wp:effectExtent l="0" t="0" r="6350" b="12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View: verify-otp.jsp (Form xác th</w:t>
      </w:r>
      <w:r>
        <w:t>ự</w:t>
      </w:r>
      <w:r>
        <w:t>c OTP):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CC3A17">
              <w:rPr>
                <w:noProof/>
              </w:rPr>
              <w:drawing>
                <wp:inline distT="0" distB="0" distL="0" distR="0" wp14:anchorId="2176A0A8" wp14:editId="5EFE04A0">
                  <wp:extent cx="5689600" cy="3199130"/>
                  <wp:effectExtent l="0" t="0" r="635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View: login.jsp (Form đăng nh</w:t>
      </w:r>
      <w:r>
        <w:t>ậ</w:t>
      </w:r>
      <w:r>
        <w:t>p, hi</w:t>
      </w:r>
      <w:r>
        <w:t>ể</w:t>
      </w:r>
      <w:r>
        <w:t>n th</w:t>
      </w:r>
      <w:r>
        <w:t>ị</w:t>
      </w:r>
      <w:r>
        <w:t xml:space="preserve"> thông báo l</w:t>
      </w:r>
      <w:r>
        <w:t>ỗ</w:t>
      </w:r>
      <w:r>
        <w:t>i, icon m</w:t>
      </w:r>
      <w:r>
        <w:t>ắ</w:t>
      </w:r>
      <w:r>
        <w:t>t hi</w:t>
      </w:r>
      <w:r>
        <w:t>ể</w:t>
      </w:r>
      <w:r>
        <w:t>n th</w:t>
      </w:r>
      <w:r>
        <w:t>ị</w:t>
      </w:r>
      <w:r>
        <w:t xml:space="preserve"> m</w:t>
      </w:r>
      <w:r>
        <w:t>ậ</w:t>
      </w:r>
      <w:r>
        <w:t>t kh</w:t>
      </w:r>
      <w:r>
        <w:t>ẩ</w:t>
      </w:r>
      <w:r>
        <w:t>u):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303B26">
              <w:rPr>
                <w:noProof/>
              </w:rPr>
              <w:drawing>
                <wp:inline distT="0" distB="0" distL="0" distR="0" wp14:anchorId="1D0F16FB" wp14:editId="66F16BBB">
                  <wp:extent cx="5689600" cy="3199130"/>
                  <wp:effectExtent l="0" t="0" r="635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00"/>
      </w:pPr>
      <w:r>
        <w:rPr>
          <w:b/>
        </w:rPr>
        <w:lastRenderedPageBreak/>
        <w:t xml:space="preserve">2.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giao</w:t>
      </w:r>
      <w:r>
        <w:rPr>
          <w:b/>
        </w:rPr>
        <w:t xml:space="preserve"> di</w:t>
      </w:r>
      <w:r>
        <w:rPr>
          <w:b/>
        </w:rPr>
        <w:t>ệ</w:t>
      </w:r>
      <w:r>
        <w:rPr>
          <w:b/>
        </w:rPr>
        <w:t>n:</w:t>
      </w:r>
    </w:p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trang Đăng ký (/register) và tính năng con m</w:t>
      </w:r>
      <w:r>
        <w:t>ắ</w:t>
      </w:r>
      <w:r>
        <w:t>t b</w:t>
      </w:r>
      <w:r>
        <w:t>ậ</w:t>
      </w:r>
      <w:r>
        <w:t>t/t</w:t>
      </w:r>
      <w:r>
        <w:t>ắ</w:t>
      </w:r>
      <w:r>
        <w:t>t hi</w:t>
      </w:r>
      <w:r>
        <w:t>ể</w:t>
      </w:r>
      <w:r>
        <w:t>n th</w:t>
      </w:r>
      <w:r>
        <w:t>ị</w:t>
      </w:r>
      <w:r>
        <w:t xml:space="preserve"> m</w:t>
      </w:r>
      <w:r>
        <w:t>ậ</w:t>
      </w:r>
      <w:r>
        <w:t>t kh</w:t>
      </w:r>
      <w:r>
        <w:t>ẩ</w:t>
      </w:r>
      <w:r>
        <w:t>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3A13A4">
              <w:rPr>
                <w:noProof/>
              </w:rPr>
              <w:drawing>
                <wp:inline distT="0" distB="0" distL="0" distR="0" wp14:anchorId="177AA1CC" wp14:editId="569DCE59">
                  <wp:extent cx="5689600" cy="3199130"/>
                  <wp:effectExtent l="0" t="0" r="6350" b="127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H</w:t>
      </w:r>
      <w:r>
        <w:t>ộ</w:t>
      </w:r>
      <w:r>
        <w:t>p thư Email th</w:t>
      </w:r>
      <w:r>
        <w:t>ự</w:t>
      </w:r>
      <w:r>
        <w:t>c t</w:t>
      </w:r>
      <w:r>
        <w:t>ế</w:t>
      </w:r>
      <w:r>
        <w:t xml:space="preserve"> nh</w:t>
      </w:r>
      <w:r>
        <w:t>ậ</w:t>
      </w:r>
      <w:r>
        <w:t>n mã OTP kích ho</w:t>
      </w:r>
      <w:r>
        <w:t>ạ</w:t>
      </w:r>
      <w:r>
        <w:t>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C318CD">
              <w:rPr>
                <w:noProof/>
              </w:rPr>
              <w:drawing>
                <wp:inline distT="0" distB="0" distL="0" distR="0" wp14:anchorId="565A3313" wp14:editId="5D66371E">
                  <wp:extent cx="5689600" cy="3199130"/>
                  <wp:effectExtent l="0" t="0" r="6350" b="127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Giao di</w:t>
      </w:r>
      <w:r>
        <w:t>ệ</w:t>
      </w:r>
      <w:r>
        <w:t>n trang Đăng nh</w:t>
      </w:r>
      <w:r>
        <w:t>ậ</w:t>
      </w:r>
      <w:r>
        <w:t>p (/login) và tính năng con m</w:t>
      </w:r>
      <w:r>
        <w:t>ắ</w:t>
      </w:r>
      <w:r>
        <w:t>t b</w:t>
      </w:r>
      <w:r>
        <w:t>ậ</w:t>
      </w:r>
      <w:r>
        <w:t>t/t</w:t>
      </w:r>
      <w:r>
        <w:t>ắ</w:t>
      </w:r>
      <w:r>
        <w:t>t hi</w:t>
      </w:r>
      <w:r>
        <w:t>ể</w:t>
      </w:r>
      <w:r>
        <w:t>n th</w:t>
      </w:r>
      <w:r>
        <w:t>ị</w:t>
      </w:r>
      <w:r>
        <w:t xml:space="preserve"> m</w:t>
      </w:r>
      <w:r>
        <w:t>ậ</w:t>
      </w:r>
      <w:r>
        <w:t>t kh</w:t>
      </w:r>
      <w:r>
        <w:t>ẩ</w:t>
      </w:r>
      <w:r>
        <w:t>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CC37EA">
              <w:rPr>
                <w:noProof/>
              </w:rPr>
              <w:drawing>
                <wp:inline distT="0" distB="0" distL="0" distR="0" wp14:anchorId="6541431E" wp14:editId="13B8B835">
                  <wp:extent cx="5689600" cy="3199130"/>
                  <wp:effectExtent l="0" t="0" r="6350" b="12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thông báo l</w:t>
      </w:r>
      <w:r>
        <w:t>ỗ</w:t>
      </w:r>
      <w:r>
        <w:t>i kh</w:t>
      </w:r>
      <w:r>
        <w:t>i đăng nh</w:t>
      </w:r>
      <w:r>
        <w:t>ậ</w:t>
      </w:r>
      <w:r>
        <w:t>p sai tài kho</w:t>
      </w:r>
      <w:r>
        <w:t>ả</w:t>
      </w:r>
      <w:r>
        <w:t>n ho</w:t>
      </w:r>
      <w:r>
        <w:t>ặ</w:t>
      </w:r>
      <w:r>
        <w:t>c m</w:t>
      </w:r>
      <w:r>
        <w:t>ậ</w:t>
      </w:r>
      <w:r>
        <w:t>t kh</w:t>
      </w:r>
      <w:r>
        <w:t>ẩ</w:t>
      </w:r>
      <w:r>
        <w:t>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7246DE">
              <w:rPr>
                <w:noProof/>
              </w:rPr>
              <w:drawing>
                <wp:inline distT="0" distB="0" distL="0" distR="0" wp14:anchorId="7AC2BE9B" wp14:editId="1C174516">
                  <wp:extent cx="5689600" cy="3199130"/>
                  <wp:effectExtent l="0" t="0" r="6350" b="127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B5155E"/>
    <w:p w:rsidR="00B5155E" w:rsidRDefault="00E01A3C">
      <w:pPr>
        <w:keepNext/>
        <w:spacing w:before="280"/>
      </w:pPr>
      <w:r>
        <w:rPr>
          <w:b/>
        </w:rPr>
        <w:lastRenderedPageBreak/>
        <w:t>Câu 2 (2.5 đi</w:t>
      </w:r>
      <w:r>
        <w:rPr>
          <w:b/>
        </w:rPr>
        <w:t>ể</w:t>
      </w:r>
      <w:r>
        <w:rPr>
          <w:b/>
        </w:rPr>
        <w:t>m):</w:t>
      </w:r>
    </w:p>
    <w:p w:rsidR="00B5155E" w:rsidRDefault="00E01A3C">
      <w:pPr>
        <w:spacing w:after="160"/>
      </w:pPr>
      <w:r>
        <w:t xml:space="preserve">Xây </w:t>
      </w:r>
      <w:r>
        <w:t>d</w:t>
      </w:r>
      <w:r>
        <w:t>ự</w:t>
      </w:r>
      <w:r>
        <w:t>ng ch</w:t>
      </w:r>
      <w:r>
        <w:t>ứ</w:t>
      </w:r>
      <w:r>
        <w:t>c năng CRUD (t</w:t>
      </w:r>
      <w:r>
        <w:t>ạ</w:t>
      </w:r>
      <w:r>
        <w:t>o, xem, c</w:t>
      </w:r>
      <w:r>
        <w:t>ậ</w:t>
      </w:r>
      <w:r>
        <w:t>p nh</w:t>
      </w:r>
      <w:r>
        <w:t>ậ</w:t>
      </w:r>
      <w:r>
        <w:t>t và xóa) cho vi</w:t>
      </w:r>
      <w:r>
        <w:t>ệ</w:t>
      </w:r>
      <w:r>
        <w:t>c qu</w:t>
      </w:r>
      <w:r>
        <w:t>ả</w:t>
      </w:r>
      <w:r>
        <w:t>n 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Videos có phân trang 6 video trên 01 trang.</w:t>
      </w:r>
    </w:p>
    <w:p w:rsidR="00B5155E" w:rsidRDefault="00E01A3C">
      <w:pPr>
        <w:keepNext/>
        <w:spacing w:before="200"/>
      </w:pPr>
      <w:r>
        <w:rPr>
          <w:b/>
        </w:rPr>
        <w:t xml:space="preserve">1.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màn hình code:</w:t>
      </w:r>
    </w:p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 xml:space="preserve">n DAO: IVideoDao_24110343.java và VideoDaoImpl_24110343.java (Hàm phân trang 6 video/trang, CRUD </w:t>
      </w:r>
      <w:r>
        <w:t>video):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7A294D">
              <w:rPr>
                <w:noProof/>
              </w:rPr>
              <w:drawing>
                <wp:inline distT="0" distB="0" distL="0" distR="0" wp14:anchorId="51122BE5" wp14:editId="412AD738">
                  <wp:extent cx="5689600" cy="3199130"/>
                  <wp:effectExtent l="0" t="0" r="6350" b="127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DAO: ICategoryDao_24110343.java và CategoryDaoImpl_24110343.java:</w:t>
      </w:r>
    </w:p>
    <w:p w:rsidR="003C4AF2" w:rsidRDefault="003C4AF2">
      <w:pPr>
        <w:keepNext/>
        <w:spacing w:before="120" w:after="40"/>
      </w:pPr>
      <w:r w:rsidRPr="003C4AF2">
        <w:drawing>
          <wp:inline distT="0" distB="0" distL="0" distR="0" wp14:anchorId="2BD95F6B" wp14:editId="52C0FB2F">
            <wp:extent cx="6327140" cy="3524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F01248">
              <w:rPr>
                <w:noProof/>
              </w:rPr>
              <w:drawing>
                <wp:inline distT="0" distB="0" distL="0" distR="0" wp14:anchorId="2A028CCC" wp14:editId="3EE04A0C">
                  <wp:extent cx="5689600" cy="3195955"/>
                  <wp:effectExtent l="0" t="0" r="6350" b="444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 xml:space="preserve">n Service: IVideoService_24110343.java và </w:t>
      </w:r>
      <w:r>
        <w:t>VideoServiceImpl_24110343.java: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B42064">
              <w:rPr>
                <w:noProof/>
              </w:rPr>
              <w:drawing>
                <wp:inline distT="0" distB="0" distL="0" distR="0" wp14:anchorId="37B82995" wp14:editId="2F2019F0">
                  <wp:extent cx="5689600" cy="3181350"/>
                  <wp:effectExtent l="0" t="0" r="635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Controller: VideoAdminController_24110343.java (X</w:t>
      </w:r>
      <w:r>
        <w:t>ử</w:t>
      </w:r>
      <w:r>
        <w:t xml:space="preserve"> lý router CRUD, upload file):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FD599C">
              <w:rPr>
                <w:noProof/>
              </w:rPr>
              <w:drawing>
                <wp:inline distT="0" distB="0" distL="0" distR="0" wp14:anchorId="4637E282" wp14:editId="68F9805F">
                  <wp:extent cx="5689600" cy="3199130"/>
                  <wp:effectExtent l="0" t="0" r="6350" b="127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View: video-list.jsp (Danh sách</w:t>
      </w:r>
      <w:r>
        <w:t xml:space="preserve"> video, phân trang 6 video/trang, modal xác nh</w:t>
      </w:r>
      <w:r>
        <w:t>ậ</w:t>
      </w:r>
      <w:r>
        <w:t>n xóa):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217494">
              <w:rPr>
                <w:noProof/>
              </w:rPr>
              <w:drawing>
                <wp:inline distT="0" distB="0" distL="0" distR="0" wp14:anchorId="5F5297A5" wp14:editId="7E90736C">
                  <wp:extent cx="5689600" cy="3199130"/>
                  <wp:effectExtent l="0" t="0" r="6350" b="127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View: video-form.jsp (Form thêm m</w:t>
      </w:r>
      <w:r>
        <w:t>ớ</w:t>
      </w:r>
      <w:r>
        <w:t>i và ch</w:t>
      </w:r>
      <w:r>
        <w:t>ỉ</w:t>
      </w:r>
      <w:r>
        <w:t>nh s</w:t>
      </w:r>
      <w:r>
        <w:t>ử</w:t>
      </w:r>
      <w:r>
        <w:t>a video):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5F7C4B">
              <w:rPr>
                <w:noProof/>
              </w:rPr>
              <w:drawing>
                <wp:inline distT="0" distB="0" distL="0" distR="0" wp14:anchorId="6E0DC231" wp14:editId="20DFB229">
                  <wp:extent cx="5689600" cy="3212465"/>
                  <wp:effectExtent l="0" t="0" r="6350" b="698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2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80"/>
      </w:pPr>
      <w:r>
        <w:rPr>
          <w:b/>
        </w:rPr>
        <w:lastRenderedPageBreak/>
        <w:t>Câu 3 (1.5 đi</w:t>
      </w:r>
      <w:r>
        <w:rPr>
          <w:b/>
        </w:rPr>
        <w:t>ể</w:t>
      </w:r>
      <w:r>
        <w:rPr>
          <w:b/>
        </w:rPr>
        <w:t>m):</w:t>
      </w:r>
    </w:p>
    <w:p w:rsidR="00B5155E" w:rsidRDefault="00E01A3C">
      <w:pPr>
        <w:spacing w:after="160"/>
      </w:pPr>
      <w:r>
        <w:t>Xây d</w:t>
      </w:r>
      <w:r>
        <w:t>ự</w:t>
      </w:r>
      <w:r>
        <w:t>ng trang chi ti</w:t>
      </w:r>
      <w:r>
        <w:t>ế</w:t>
      </w:r>
      <w:r>
        <w:t xml:space="preserve">t 01 video </w:t>
      </w:r>
      <w:r>
        <w:t>v</w:t>
      </w:r>
      <w:r>
        <w:t>ớ</w:t>
      </w:r>
      <w:r>
        <w:t>i thông tin như m</w:t>
      </w:r>
      <w:r>
        <w:t>ẫ</w:t>
      </w:r>
      <w:r>
        <w:t>u sau:</w:t>
      </w:r>
      <w:r>
        <w:br/>
        <w:t>[poster] Tiêu đ</w:t>
      </w:r>
      <w:r>
        <w:t>ề</w:t>
      </w:r>
      <w:r>
        <w:t>:</w:t>
      </w:r>
      <w:r>
        <w:br/>
        <w:t>Mã video:</w:t>
      </w:r>
      <w:r>
        <w:br/>
        <w:t>Category name:</w:t>
      </w:r>
      <w:r>
        <w:br/>
        <w:t>View:</w:t>
      </w:r>
      <w:r>
        <w:br/>
        <w:t>Share(10)</w:t>
      </w:r>
      <w:r>
        <w:br/>
        <w:t>Like(10)</w:t>
      </w:r>
      <w:r>
        <w:br/>
        <w:t>description</w:t>
      </w:r>
    </w:p>
    <w:p w:rsidR="00B5155E" w:rsidRDefault="00E01A3C">
      <w:pPr>
        <w:keepNext/>
        <w:spacing w:before="200"/>
      </w:pPr>
      <w:r>
        <w:rPr>
          <w:b/>
        </w:rPr>
        <w:t xml:space="preserve">1.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màn hình code:</w:t>
      </w:r>
    </w:p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Controller: VideoDetailController_24110343.java (X</w:t>
      </w:r>
      <w:r>
        <w:t>ử</w:t>
      </w:r>
      <w:r>
        <w:t xml:space="preserve"> lý tăng view, hi</w:t>
      </w:r>
      <w:r>
        <w:t>ể</w:t>
      </w:r>
      <w:r>
        <w:t>n th</w:t>
      </w:r>
      <w:r>
        <w:t>ị</w:t>
      </w:r>
      <w:r>
        <w:t xml:space="preserve"> chi ti</w:t>
      </w:r>
      <w:r>
        <w:t>ế</w:t>
      </w:r>
      <w:r>
        <w:t>t video):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8B6A48">
              <w:rPr>
                <w:noProof/>
              </w:rPr>
              <w:drawing>
                <wp:inline distT="0" distB="0" distL="0" distR="0" wp14:anchorId="05211C03" wp14:editId="623C64D9">
                  <wp:extent cx="5689600" cy="3199130"/>
                  <wp:effectExtent l="0" t="0" r="6350" b="127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Controller: VideoActionController_24110343.java (X</w:t>
      </w:r>
      <w:r>
        <w:t>ử</w:t>
      </w:r>
      <w:r>
        <w:t xml:space="preserve"> lý c</w:t>
      </w:r>
      <w:r>
        <w:t>ậ</w:t>
      </w:r>
      <w:r>
        <w:t>p nh</w:t>
      </w:r>
      <w:r>
        <w:t>ậ</w:t>
      </w:r>
      <w:r>
        <w:t>t Like, Share vào CSDL):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4AF2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C4AF2" w:rsidRDefault="003C4AF2" w:rsidP="003C4AF2">
            <w:r w:rsidRPr="002A2047">
              <w:rPr>
                <w:noProof/>
              </w:rPr>
              <w:drawing>
                <wp:inline distT="0" distB="0" distL="0" distR="0" wp14:anchorId="16E79616" wp14:editId="4D7595BF">
                  <wp:extent cx="5689600" cy="3199130"/>
                  <wp:effectExtent l="0" t="0" r="6350" b="127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00"/>
      </w:pPr>
      <w:r>
        <w:rPr>
          <w:b/>
        </w:rPr>
        <w:lastRenderedPageBreak/>
        <w:t xml:space="preserve">2.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giao di</w:t>
      </w:r>
      <w:r>
        <w:rPr>
          <w:b/>
        </w:rPr>
        <w:t>ệ</w:t>
      </w:r>
      <w:r>
        <w:rPr>
          <w:b/>
        </w:rPr>
        <w:t>n:</w:t>
      </w:r>
    </w:p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trang xem chi ti</w:t>
      </w:r>
      <w:r>
        <w:t>ế</w:t>
      </w:r>
      <w:r>
        <w:t>t 01 video đúng theo m</w:t>
      </w:r>
      <w:r>
        <w:t>ẫ</w:t>
      </w:r>
      <w:r>
        <w:t>u thi</w:t>
      </w:r>
      <w:r>
        <w:t>ế</w:t>
      </w:r>
      <w:r>
        <w:t>t k</w:t>
      </w:r>
      <w:r>
        <w:t>ế</w:t>
      </w:r>
      <w:r>
        <w:t xml:space="preserve"> (Poster, Tiêu đ</w:t>
      </w:r>
      <w:r>
        <w:t>ề</w:t>
      </w:r>
      <w:r>
        <w:t>, Mã video, Category name, View, Share, Like, Description):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6A5A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E6A5A" w:rsidRDefault="00FE6A5A" w:rsidP="00FE6A5A">
            <w:r w:rsidRPr="00453C5F">
              <w:rPr>
                <w:noProof/>
              </w:rPr>
              <w:drawing>
                <wp:inline distT="0" distB="0" distL="0" distR="0" wp14:anchorId="158F4A93" wp14:editId="352CB4C8">
                  <wp:extent cx="5689600" cy="3215005"/>
                  <wp:effectExtent l="0" t="0" r="6350" b="444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21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Giao di</w:t>
      </w:r>
      <w:r>
        <w:t>ệ</w:t>
      </w:r>
      <w:r>
        <w:t xml:space="preserve">n sau </w:t>
      </w:r>
      <w:r>
        <w:t>khi b</w:t>
      </w:r>
      <w:r>
        <w:t>ấ</w:t>
      </w:r>
      <w:r>
        <w:t>m nút Like (c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 Like) và b</w:t>
      </w:r>
      <w:r>
        <w:t>ấ</w:t>
      </w:r>
      <w:r>
        <w:t>m nút Share (c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lư</w:t>
      </w:r>
      <w:r>
        <w:t>ợ</w:t>
      </w:r>
      <w:r>
        <w:t>ng Share):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6A5A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E6A5A" w:rsidRDefault="00FE6A5A" w:rsidP="00FE6A5A">
            <w:r w:rsidRPr="00DB053C">
              <w:rPr>
                <w:noProof/>
              </w:rPr>
              <w:drawing>
                <wp:inline distT="0" distB="0" distL="0" distR="0" wp14:anchorId="7B306459" wp14:editId="0A86B182">
                  <wp:extent cx="5689600" cy="3199130"/>
                  <wp:effectExtent l="0" t="0" r="6350" b="127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80"/>
      </w:pPr>
      <w:r>
        <w:rPr>
          <w:b/>
        </w:rPr>
        <w:t>Câu 4 (2.5 đi</w:t>
      </w:r>
      <w:r>
        <w:rPr>
          <w:b/>
        </w:rPr>
        <w:t>ể</w:t>
      </w:r>
      <w:r>
        <w:rPr>
          <w:b/>
        </w:rPr>
        <w:t>m):</w:t>
      </w:r>
    </w:p>
    <w:p w:rsidR="00B5155E" w:rsidRDefault="00E01A3C">
      <w:pPr>
        <w:spacing w:after="160"/>
      </w:pPr>
      <w:r>
        <w:t>Xây d</w:t>
      </w:r>
      <w:r>
        <w:t>ự</w:t>
      </w:r>
      <w:r>
        <w:t>ng trang home c</w:t>
      </w:r>
      <w:r>
        <w:t>ủ</w:t>
      </w:r>
      <w:r>
        <w:t>a vai trò user hi</w:t>
      </w:r>
      <w:r>
        <w:t>ể</w:t>
      </w:r>
      <w:r>
        <w:t>n th</w:t>
      </w:r>
      <w:r>
        <w:t>ị</w:t>
      </w:r>
      <w:r>
        <w:t xml:space="preserve"> t</w:t>
      </w:r>
      <w:r>
        <w:t>ấ</w:t>
      </w:r>
      <w:r>
        <w:t>t c</w:t>
      </w:r>
      <w:r>
        <w:t>ả</w:t>
      </w:r>
      <w:r>
        <w:t xml:space="preserve"> video theo t</w:t>
      </w:r>
      <w:r>
        <w:t>ừ</w:t>
      </w:r>
      <w:r>
        <w:t>ng category có phân trang 3 video/trang ?</w:t>
      </w:r>
      <w:r>
        <w:br/>
        <w:t>Category Name (20)</w:t>
      </w:r>
      <w:r>
        <w:br/>
        <w:t>[poster] [poster] [poster]</w:t>
      </w:r>
      <w:r>
        <w:br/>
        <w:t>Tiêu đ</w:t>
      </w:r>
      <w:r>
        <w:t>ề</w:t>
      </w:r>
      <w:r>
        <w:t>: ...</w:t>
      </w:r>
      <w:r>
        <w:br/>
        <w:t>&lt;&lt; 1 2 3 4 5 &gt;&gt;</w:t>
      </w:r>
    </w:p>
    <w:p w:rsidR="00B5155E" w:rsidRDefault="00E01A3C" w:rsidP="00FE6A5A">
      <w:pPr>
        <w:keepNext/>
        <w:spacing w:before="200"/>
      </w:pPr>
      <w:r>
        <w:rPr>
          <w:b/>
        </w:rPr>
        <w:lastRenderedPageBreak/>
        <w:t xml:space="preserve">1.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màn hình code:</w:t>
      </w:r>
    </w:p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 xml:space="preserve">n Controller: HomeController_24110343.java (Gom </w:t>
      </w:r>
      <w:r>
        <w:t>nhóm theo category và phân trang 3 video/trang):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6A5A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E6A5A" w:rsidRDefault="00FE6A5A" w:rsidP="00FE6A5A">
            <w:r w:rsidRPr="008E10F1">
              <w:rPr>
                <w:noProof/>
              </w:rPr>
              <w:drawing>
                <wp:inline distT="0" distB="0" distL="0" distR="0" wp14:anchorId="6776851C" wp14:editId="48DD79B5">
                  <wp:extent cx="5689600" cy="3199130"/>
                  <wp:effectExtent l="0" t="0" r="6350" b="127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120" w:after="40"/>
      </w:pPr>
      <w:r>
        <w:lastRenderedPageBreak/>
        <w:t>- Mã ngu</w:t>
      </w:r>
      <w:r>
        <w:t>ồ</w:t>
      </w:r>
      <w:r>
        <w:t>n View: home.jsp (Vòng l</w:t>
      </w:r>
      <w:r>
        <w:t>ặ</w:t>
      </w:r>
      <w:r>
        <w:t>p hi</w:t>
      </w:r>
      <w:r>
        <w:t>ể</w:t>
      </w:r>
      <w:r>
        <w:t>n th</w:t>
      </w:r>
      <w:r>
        <w:t>ị</w:t>
      </w:r>
      <w:r>
        <w:t xml:space="preserve"> theo category, lư</w:t>
      </w:r>
      <w:r>
        <w:t>ớ</w:t>
      </w:r>
      <w:r>
        <w:t>i 3 video/hàng, thanh phân trang &lt;&lt; 1 2 3 4 5 &gt;&gt;):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6A5A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E6A5A" w:rsidRDefault="00FE6A5A" w:rsidP="00FE6A5A">
            <w:r w:rsidRPr="002D5079">
              <w:rPr>
                <w:noProof/>
              </w:rPr>
              <w:drawing>
                <wp:inline distT="0" distB="0" distL="0" distR="0" wp14:anchorId="7B57182E" wp14:editId="57478E14">
                  <wp:extent cx="5689600" cy="3199130"/>
                  <wp:effectExtent l="0" t="0" r="6350" b="127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00"/>
      </w:pPr>
      <w:r>
        <w:rPr>
          <w:b/>
        </w:rPr>
        <w:t xml:space="preserve">2.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giao di</w:t>
      </w:r>
      <w:r>
        <w:rPr>
          <w:b/>
        </w:rPr>
        <w:t>ệ</w:t>
      </w:r>
      <w:r>
        <w:rPr>
          <w:b/>
        </w:rPr>
        <w:t>n:</w:t>
      </w:r>
    </w:p>
    <w:p w:rsidR="00B5155E" w:rsidRDefault="00B5155E"/>
    <w:p w:rsidR="00B5155E" w:rsidRDefault="00E01A3C">
      <w:pPr>
        <w:keepNext/>
        <w:spacing w:before="120" w:after="40"/>
      </w:pPr>
      <w:r>
        <w:lastRenderedPageBreak/>
        <w:t>- Giao di</w:t>
      </w:r>
      <w:r>
        <w:t>ệ</w:t>
      </w:r>
      <w:r>
        <w:t>n</w:t>
      </w:r>
      <w:r>
        <w:t xml:space="preserve"> thanh phân trang &lt;&lt; 1 2 3 4 5 &gt;&gt; đ</w:t>
      </w:r>
      <w:r>
        <w:t>ộ</w:t>
      </w:r>
      <w:r>
        <w:t>c l</w:t>
      </w:r>
      <w:r>
        <w:t>ậ</w:t>
      </w:r>
      <w:r>
        <w:t>p cho t</w:t>
      </w:r>
      <w:r>
        <w:t>ừ</w:t>
      </w:r>
      <w:r>
        <w:t>ng Category khi chuy</w:t>
      </w:r>
      <w:r>
        <w:t>ể</w:t>
      </w:r>
      <w:r>
        <w:t>n trang: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6A5A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E6A5A" w:rsidRDefault="00FE6A5A" w:rsidP="00FE6A5A">
            <w:r w:rsidRPr="00C65D8F">
              <w:rPr>
                <w:noProof/>
              </w:rPr>
              <w:drawing>
                <wp:inline distT="0" distB="0" distL="0" distR="0" wp14:anchorId="0296CAE3" wp14:editId="6DF21598">
                  <wp:extent cx="5689600" cy="3178175"/>
                  <wp:effectExtent l="0" t="0" r="6350" b="317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80"/>
      </w:pPr>
      <w:r>
        <w:rPr>
          <w:b/>
        </w:rPr>
        <w:t>Câu 5 (0.5 đi</w:t>
      </w:r>
      <w:r>
        <w:rPr>
          <w:b/>
        </w:rPr>
        <w:t>ể</w:t>
      </w:r>
      <w:r>
        <w:rPr>
          <w:b/>
        </w:rPr>
        <w:t>m):</w:t>
      </w:r>
    </w:p>
    <w:p w:rsidR="00B5155E" w:rsidRDefault="00E01A3C">
      <w:pPr>
        <w:spacing w:after="160"/>
      </w:pPr>
      <w:r>
        <w:t>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Video theo t</w:t>
      </w:r>
      <w:r>
        <w:t>ừ</w:t>
      </w:r>
      <w:r>
        <w:t>ng Category 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câu 4?</w:t>
      </w:r>
    </w:p>
    <w:p w:rsidR="00B5155E" w:rsidRDefault="00E01A3C">
      <w:pPr>
        <w:keepNext/>
        <w:spacing w:before="200"/>
      </w:pPr>
      <w:r>
        <w:rPr>
          <w:b/>
        </w:rPr>
        <w:lastRenderedPageBreak/>
        <w:t xml:space="preserve">1.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màn hình code:</w:t>
      </w:r>
    </w:p>
    <w:p w:rsidR="00B5155E" w:rsidRDefault="00E01A3C">
      <w:pPr>
        <w:keepNext/>
        <w:spacing w:before="120" w:after="40"/>
      </w:pPr>
      <w:r>
        <w:t>- Mã ngu</w:t>
      </w:r>
      <w:r>
        <w:t>ồ</w:t>
      </w:r>
      <w:r>
        <w:t>n DAO: Phương th</w:t>
      </w:r>
      <w:r>
        <w:t>ứ</w:t>
      </w:r>
      <w:r>
        <w:t>c đ</w:t>
      </w:r>
      <w:r>
        <w:t>ế</w:t>
      </w:r>
      <w:r>
        <w:t xml:space="preserve">m </w:t>
      </w:r>
      <w:r>
        <w:t>video countVideosByCategoryId trong CategoryDaoImpl_24110343.java: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6A5A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E6A5A" w:rsidRDefault="00FE6A5A" w:rsidP="00FE6A5A">
            <w:r w:rsidRPr="00095E49">
              <w:rPr>
                <w:noProof/>
              </w:rPr>
              <w:drawing>
                <wp:inline distT="0" distB="0" distL="0" distR="0" wp14:anchorId="3EF9C1D3" wp14:editId="0E8DA215">
                  <wp:extent cx="5689600" cy="3199130"/>
                  <wp:effectExtent l="0" t="0" r="6350" b="127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p w:rsidR="00B5155E" w:rsidRDefault="00E01A3C">
      <w:pPr>
        <w:keepNext/>
        <w:spacing w:before="200"/>
      </w:pPr>
      <w:r>
        <w:rPr>
          <w:b/>
        </w:rPr>
        <w:lastRenderedPageBreak/>
        <w:t xml:space="preserve">2.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gia</w:t>
      </w:r>
      <w:r>
        <w:rPr>
          <w:b/>
        </w:rPr>
        <w:t>o di</w:t>
      </w:r>
      <w:r>
        <w:rPr>
          <w:b/>
        </w:rPr>
        <w:t>ệ</w:t>
      </w:r>
      <w:r>
        <w:rPr>
          <w:b/>
        </w:rPr>
        <w:t>n:</w:t>
      </w:r>
    </w:p>
    <w:p w:rsidR="00B5155E" w:rsidRDefault="00E01A3C">
      <w:pPr>
        <w:keepNext/>
        <w:spacing w:before="120" w:after="40"/>
      </w:pPr>
      <w:r>
        <w:t>- Giao di</w:t>
      </w:r>
      <w:r>
        <w:t>ệ</w:t>
      </w:r>
      <w:r>
        <w:t>n tiêu đ</w:t>
      </w:r>
      <w:r>
        <w:t>ề</w:t>
      </w:r>
      <w:r>
        <w:t xml:space="preserve"> Category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video theo đ</w:t>
      </w:r>
      <w:r>
        <w:t>ị</w:t>
      </w:r>
      <w:r>
        <w:t>nh d</w:t>
      </w:r>
      <w:r>
        <w:t>ạ</w:t>
      </w:r>
      <w:r>
        <w:t>ng: Category Name (S</w:t>
      </w:r>
      <w:r>
        <w:t>ố</w:t>
      </w:r>
      <w:r>
        <w:t xml:space="preserve"> lư</w:t>
      </w:r>
      <w:r>
        <w:t>ợ</w:t>
      </w:r>
      <w:r>
        <w:t>ng) trên trang ch</w:t>
      </w:r>
      <w:r>
        <w:t>ủ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E6A5A">
        <w:trPr>
          <w:jc w:val="center"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E6A5A" w:rsidRDefault="00FE6A5A" w:rsidP="00FE6A5A">
            <w:r w:rsidRPr="00E86C98">
              <w:rPr>
                <w:noProof/>
              </w:rPr>
              <w:drawing>
                <wp:inline distT="0" distB="0" distL="0" distR="0" wp14:anchorId="7D2FA424" wp14:editId="27B8FD7A">
                  <wp:extent cx="5689600" cy="3199130"/>
                  <wp:effectExtent l="0" t="0" r="6350" b="127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155E" w:rsidRDefault="00B5155E"/>
    <w:sectPr w:rsidR="00B5155E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AF2"/>
    <w:rsid w:val="00AA1D8D"/>
    <w:rsid w:val="00B47730"/>
    <w:rsid w:val="00B5155E"/>
    <w:rsid w:val="00CB0664"/>
    <w:rsid w:val="00E01A3C"/>
    <w:rsid w:val="00FB32F5"/>
    <w:rsid w:val="00FC693F"/>
    <w:rsid w:val="00FE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1092A"/>
  <w14:defaultImageDpi w14:val="300"/>
  <w15:docId w15:val="{92E5D1DB-BEAD-402A-A991-725D7FD00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CA8CFF-9DDC-4222-8322-D10E71E22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31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2026-09-24T03:51:00Z</dcterms:modified>
  <cp:category/>
</cp:coreProperties>
</file>